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9664" w14:textId="2B284DFF" w:rsidR="00FE116A" w:rsidRDefault="00000000">
      <w:pPr>
        <w:jc w:val="center"/>
      </w:pPr>
      <w:r>
        <w:br/>
      </w:r>
      <w:r>
        <w:br/>
      </w:r>
      <w:r>
        <w:br/>
      </w:r>
      <w:r>
        <w:br/>
      </w:r>
      <w:r>
        <w:br/>
      </w:r>
      <w:r>
        <w:rPr>
          <w:b/>
        </w:rPr>
        <w:t>Sprint Review and Retrospective</w:t>
      </w:r>
      <w:r>
        <w:br/>
        <w:t>Tim Chu</w:t>
      </w:r>
      <w:r>
        <w:br/>
        <w:t>Southern New Hampshire University</w:t>
      </w:r>
      <w:r>
        <w:br/>
        <w:t xml:space="preserve">CS 250: </w:t>
      </w:r>
      <w:r w:rsidR="00747C68">
        <w:t>Final</w:t>
      </w:r>
      <w:r>
        <w:br/>
        <w:t>September 5, 2026</w:t>
      </w:r>
    </w:p>
    <w:p w14:paraId="77E8457A" w14:textId="77777777" w:rsidR="00FE116A" w:rsidRDefault="00000000">
      <w:r>
        <w:br w:type="page"/>
      </w:r>
    </w:p>
    <w:p w14:paraId="24BE60A5" w14:textId="77777777" w:rsidR="00FE116A" w:rsidRDefault="00000000">
      <w:pPr>
        <w:jc w:val="center"/>
      </w:pPr>
      <w:r>
        <w:rPr>
          <w:b/>
        </w:rPr>
        <w:lastRenderedPageBreak/>
        <w:t>Sprint Review and Retrospective</w:t>
      </w:r>
    </w:p>
    <w:p w14:paraId="368E4F11" w14:textId="77777777" w:rsidR="00FE116A" w:rsidRDefault="00000000">
      <w:pPr>
        <w:ind w:firstLine="720"/>
      </w:pPr>
      <w:r>
        <w:t>The SNHU Travel project gave me a chance to work through a software project from several Scrum roles instead of only looking at Agile from one point of view. The goal was to create a travel application that could help SNHU Travel expand its customer base. During the course, I worked with user needs, a Product Backlog, test cases, development changes, and Scrum communication. Looking back at the project, the biggest benefit of Scrum was that the team could keep moving even when requirements changed. The project did not follow one fixed plan from beginning to end. Instead, the work was broken into smaller pieces that could be prioritized, tested, changed, and improved as new information became available.</w:t>
      </w:r>
    </w:p>
    <w:p w14:paraId="0C7C10B4" w14:textId="77777777" w:rsidR="00FE116A" w:rsidRDefault="00000000">
      <w:pPr>
        <w:jc w:val="center"/>
      </w:pPr>
      <w:r>
        <w:rPr>
          <w:b/>
        </w:rPr>
        <w:t>Applying Scrum Roles</w:t>
      </w:r>
    </w:p>
    <w:p w14:paraId="0E996E7C" w14:textId="77777777" w:rsidR="00FE116A" w:rsidRDefault="00000000">
      <w:pPr>
        <w:ind w:firstLine="720"/>
      </w:pPr>
      <w:r>
        <w:t>Each Scrum role contributed differently to the project. As Product Owner, the main responsibility was understanding what users needed and turning those needs into prioritized user stories. For example, the Product Backlog included a large story for customized vacation recommendations, a medium story that allowed customers to set a price limit, and a small story that allowed customers to save a preferred vacation type. Prioritizing the backlog helped the team understand which features created the most value and which work could wait.</w:t>
      </w:r>
    </w:p>
    <w:p w14:paraId="2F303B27" w14:textId="77777777" w:rsidR="00FE116A" w:rsidRDefault="00000000">
      <w:pPr>
        <w:ind w:firstLine="720"/>
      </w:pPr>
      <w:r>
        <w:t xml:space="preserve">The developer role focused on turning requirements into working software. During the development assignments, I worked with the existing SNHU Travel code rather than starting over. In the final slideshow change, I kept the existing Previous and Next navigation and updated the travel content to meet the Product Owner's new wellness requirements. The tester role supported quality by turning acceptance criteria into specific steps and pass/fail results. The Scrum Master supported the overall process by keeping communication focused, helping remove </w:t>
      </w:r>
      <w:r>
        <w:lastRenderedPageBreak/>
        <w:t>blockers, and making sure the team used Scrum events effectively. These roles worked best when they supported each other instead of operating separately.</w:t>
      </w:r>
    </w:p>
    <w:p w14:paraId="685A122B" w14:textId="77777777" w:rsidR="00FE116A" w:rsidRDefault="00000000">
      <w:pPr>
        <w:jc w:val="center"/>
      </w:pPr>
      <w:r>
        <w:rPr>
          <w:b/>
        </w:rPr>
        <w:t>Completing User Stories</w:t>
      </w:r>
    </w:p>
    <w:p w14:paraId="6277F501" w14:textId="77777777" w:rsidR="00FE116A" w:rsidRDefault="00000000">
      <w:pPr>
        <w:ind w:firstLine="720"/>
      </w:pPr>
      <w:r>
        <w:t>Scrum helped user stories move from an idea to something that could actually be developed and tested. A user story gave the team the user's perspective, while the acceptance criteria made the expected result more specific. For the price limit story, the user needed to enter a maximum price, see only options within that limit, view the price of each option, and be able to change or remove the limit. As a tester, I converted those requirements into steps that checked valid prices, invalid prices, returned results, and updated searches. This made it much easier to determine whether the story was actually complete instead of simply deciding that the feature looked finished.</w:t>
      </w:r>
    </w:p>
    <w:p w14:paraId="2EFF0B18" w14:textId="77777777" w:rsidR="00FE116A" w:rsidRDefault="00000000">
      <w:pPr>
        <w:ind w:firstLine="720"/>
      </w:pPr>
      <w:r>
        <w:t>The project also showed why user stories can continue to develop as more information becomes available. When the interface changed to a slideshow format, the original test cases had to be revised. The revised cases checked that Next and Previous moved between destinations and that the correct image and description stayed together. This reflects the iterative nature of Agile. Requirements, development, and testing were connected throughout the work instead of being isolated stages that only happened once.</w:t>
      </w:r>
    </w:p>
    <w:p w14:paraId="0959687F" w14:textId="77777777" w:rsidR="00FE116A" w:rsidRDefault="00000000">
      <w:pPr>
        <w:jc w:val="center"/>
      </w:pPr>
      <w:r>
        <w:rPr>
          <w:b/>
        </w:rPr>
        <w:t>Handling Interruptions and Change</w:t>
      </w:r>
    </w:p>
    <w:p w14:paraId="460A7C45" w14:textId="77777777" w:rsidR="00FE116A" w:rsidRDefault="00000000">
      <w:pPr>
        <w:ind w:firstLine="720"/>
      </w:pPr>
      <w:r>
        <w:t xml:space="preserve">The clearest example of Agile flexibility happened when the Product Owner announced that SNHU Travel wanted the booking tool to focus on detox and wellness vacations. This was a major content change, but the existing work did not have to be discarded. The Product Owner could reprioritize the Product Backlog, and the developer could keep the slideshow structure while changing the pictures and descriptions to wellness destinations. I updated the slides to </w:t>
      </w:r>
      <w:r>
        <w:lastRenderedPageBreak/>
        <w:t>options such as a Bali yoga retreat, a Sedona spa retreat, an Iceland geothermal wellness retreat, a Costa Rica meditation retreat, and an Ayurvedic wellness retreat in India.</w:t>
      </w:r>
    </w:p>
    <w:p w14:paraId="1B4E3C62" w14:textId="77777777" w:rsidR="00FE116A" w:rsidRDefault="00000000">
      <w:pPr>
        <w:ind w:firstLine="720"/>
      </w:pPr>
      <w:r>
        <w:t>In a waterfall project, a change this late could require returning to earlier requirements and design phases, creating new documentation, and then moving through development and testing again. Scrum made the change more manageable because the product was already being treated as something that could evolve. The schedule could remain fixed while lower-priority work was moved down and the most valuable new requirement was addressed first.</w:t>
      </w:r>
    </w:p>
    <w:p w14:paraId="236F42DC" w14:textId="77777777" w:rsidR="00FE116A" w:rsidRDefault="00000000">
      <w:pPr>
        <w:jc w:val="center"/>
      </w:pPr>
      <w:r>
        <w:rPr>
          <w:b/>
        </w:rPr>
        <w:t>Communication and Collaboration</w:t>
      </w:r>
    </w:p>
    <w:p w14:paraId="7E64C1CB" w14:textId="77777777" w:rsidR="00FE116A" w:rsidRDefault="00000000">
      <w:pPr>
        <w:ind w:firstLine="720"/>
      </w:pPr>
      <w:r>
        <w:t>Communication was necessary because a user story cannot answer every possible development or testing question. One useful example was the tester's communication to the Product Owner asking for clarification about how destinations should be displayed, whether price ranges were allowed, what information should be shown, and whether a feature was too large and needed to be divided. Those questions were effective because they were specific. Instead of saying that a requirement was confusing, the tester identified exactly what decision was needed before creating a reliable test case.</w:t>
      </w:r>
    </w:p>
    <w:p w14:paraId="7A6B7AB5" w14:textId="77777777" w:rsidR="00FE116A" w:rsidRDefault="00000000">
      <w:pPr>
        <w:ind w:firstLine="720"/>
      </w:pPr>
      <w:r>
        <w:t>The Daily Scrum was also useful because it gave team members a regular place to discuss progress and impediments. Short updates about what was being worked on, what was coming next, and what was blocking progress made problems visible early. When a problem required a longer discussion, it could be moved outside the Daily Scrum so the event stayed focused. Sprint Reviews provided another important communication point because completed work could be shown and stakeholder feedback could influence what happened next. Retrospectives focused on the team's process and gave the team a chance to improve how it communicated and worked together in later Sprints.</w:t>
      </w:r>
    </w:p>
    <w:p w14:paraId="084F7C9A" w14:textId="77777777" w:rsidR="00FE116A" w:rsidRDefault="00000000">
      <w:pPr>
        <w:jc w:val="center"/>
      </w:pPr>
      <w:r>
        <w:rPr>
          <w:b/>
        </w:rPr>
        <w:lastRenderedPageBreak/>
        <w:t>Organizational Tools and Scrum Principles</w:t>
      </w:r>
    </w:p>
    <w:p w14:paraId="6C6BC362" w14:textId="77777777" w:rsidR="00FE116A" w:rsidRDefault="00000000">
      <w:pPr>
        <w:ind w:firstLine="720"/>
      </w:pPr>
      <w:r>
        <w:t>The Product Backlog was the most important organizational tool in this project because it made priorities visible. User stories could be ordered by value and size, and the Product Owner could change that order when business needs changed. A Sprint Backlog or task board would then make the selected work visible during the Sprint. These tools support transparency because the team can see what is planned, what is in progress, and what has been completed. They also support inspection and adaptation during Scrum events. Sprint Planning uses the backlog to decide what can be accomplished, the Daily Scrum checks progress toward the Sprint Goal, the Sprint Review examines the completed increment, and the Retrospective identifies improvements to the way the team works.</w:t>
      </w:r>
    </w:p>
    <w:p w14:paraId="7D338394" w14:textId="77777777" w:rsidR="00FE116A" w:rsidRDefault="00000000">
      <w:pPr>
        <w:jc w:val="center"/>
      </w:pPr>
      <w:r>
        <w:rPr>
          <w:b/>
        </w:rPr>
        <w:t>Evaluation of the Scrum-Agile Process</w:t>
      </w:r>
    </w:p>
    <w:p w14:paraId="3C4BC412" w14:textId="77777777" w:rsidR="00FE116A" w:rsidRDefault="00000000">
      <w:pPr>
        <w:ind w:firstLine="720"/>
      </w:pPr>
      <w:r>
        <w:t>For the SNHU Travel project, the main advantages of Scrum were flexibility, frequent communication, clearer priorities, and the ability to test work in smaller pieces. The wellness change showed the value of being able to respond without restarting the entire project. Testing user stories also helped identify ambiguity before it became a larger development problem. One disadvantage is that Agile requires frequent communication and active participation. Requirements can continue changing, so the team has to stay organized and avoid losing focus. Estimating work can also be difficult when the details are still developing.</w:t>
      </w:r>
    </w:p>
    <w:p w14:paraId="41ADB165" w14:textId="77777777" w:rsidR="00FE116A" w:rsidRDefault="00000000">
      <w:pPr>
        <w:ind w:firstLine="720"/>
      </w:pPr>
      <w:r>
        <w:t>Overall, Scrum-Agile was the better approach for SNHU Travel because priorities, the interface, and the type of travel being promoted all changed. Waterfall can work well when requirements are stable, but adaptability mattered more here. Scrum let the team preserve useful work, reprioritize, and produce a functional slideshow that reflected the latest business need.</w:t>
      </w:r>
    </w:p>
    <w:sectPr w:rsidR="00FE116A" w:rsidSect="00747C68">
      <w:headerReference w:type="even" r:id="rId8"/>
      <w:head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F093D" w14:textId="77777777" w:rsidR="001657A9" w:rsidRDefault="001657A9" w:rsidP="00747C68">
      <w:pPr>
        <w:spacing w:line="240" w:lineRule="auto"/>
      </w:pPr>
      <w:r>
        <w:separator/>
      </w:r>
    </w:p>
  </w:endnote>
  <w:endnote w:type="continuationSeparator" w:id="0">
    <w:p w14:paraId="2BC3CC8E" w14:textId="77777777" w:rsidR="001657A9" w:rsidRDefault="001657A9" w:rsidP="00747C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D7AD2" w14:textId="77777777" w:rsidR="001657A9" w:rsidRDefault="001657A9" w:rsidP="00747C68">
      <w:pPr>
        <w:spacing w:line="240" w:lineRule="auto"/>
      </w:pPr>
      <w:r>
        <w:separator/>
      </w:r>
    </w:p>
  </w:footnote>
  <w:footnote w:type="continuationSeparator" w:id="0">
    <w:p w14:paraId="62E9A13A" w14:textId="77777777" w:rsidR="001657A9" w:rsidRDefault="001657A9" w:rsidP="00747C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458546"/>
      <w:docPartObj>
        <w:docPartGallery w:val="Page Numbers (Top of Page)"/>
        <w:docPartUnique/>
      </w:docPartObj>
    </w:sdtPr>
    <w:sdtContent>
      <w:p w14:paraId="14D40247" w14:textId="46126542" w:rsidR="00747C68" w:rsidRDefault="00747C68" w:rsidP="004017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C7D65F" w14:textId="77777777" w:rsidR="00747C68" w:rsidRDefault="00747C68" w:rsidP="00747C6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486568"/>
      <w:docPartObj>
        <w:docPartGallery w:val="Page Numbers (Top of Page)"/>
        <w:docPartUnique/>
      </w:docPartObj>
    </w:sdtPr>
    <w:sdtContent>
      <w:p w14:paraId="58A9929F" w14:textId="3D0BFFB7" w:rsidR="00747C68" w:rsidRDefault="00747C68" w:rsidP="004017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265462" w14:textId="77777777" w:rsidR="00747C68" w:rsidRDefault="00747C68" w:rsidP="00747C6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7656868">
    <w:abstractNumId w:val="8"/>
  </w:num>
  <w:num w:numId="2" w16cid:durableId="970746828">
    <w:abstractNumId w:val="6"/>
  </w:num>
  <w:num w:numId="3" w16cid:durableId="762578217">
    <w:abstractNumId w:val="5"/>
  </w:num>
  <w:num w:numId="4" w16cid:durableId="627704271">
    <w:abstractNumId w:val="4"/>
  </w:num>
  <w:num w:numId="5" w16cid:durableId="1428423836">
    <w:abstractNumId w:val="7"/>
  </w:num>
  <w:num w:numId="6" w16cid:durableId="1973243990">
    <w:abstractNumId w:val="3"/>
  </w:num>
  <w:num w:numId="7" w16cid:durableId="1775898587">
    <w:abstractNumId w:val="2"/>
  </w:num>
  <w:num w:numId="8" w16cid:durableId="1423719383">
    <w:abstractNumId w:val="1"/>
  </w:num>
  <w:num w:numId="9" w16cid:durableId="1335497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7A9"/>
    <w:rsid w:val="0029639D"/>
    <w:rsid w:val="00326F90"/>
    <w:rsid w:val="00747C68"/>
    <w:rsid w:val="00846BA6"/>
    <w:rsid w:val="00AA1D8D"/>
    <w:rsid w:val="00B47730"/>
    <w:rsid w:val="00C37E50"/>
    <w:rsid w:val="00CB0664"/>
    <w:rsid w:val="00FC693F"/>
    <w:rsid w:val="00FE11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D2317"/>
  <w14:defaultImageDpi w14:val="300"/>
  <w15:docId w15:val="{2FAB5C7D-2F0C-9C4C-851A-4119FD8C4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47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Hall</cp:lastModifiedBy>
  <cp:revision>2</cp:revision>
  <dcterms:created xsi:type="dcterms:W3CDTF">2026-09-05T16:13:00Z</dcterms:created>
  <dcterms:modified xsi:type="dcterms:W3CDTF">2026-09-05T16:13:00Z</dcterms:modified>
  <cp:category/>
</cp:coreProperties>
</file>